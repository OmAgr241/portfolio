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Website Development Report</w:t>
      </w:r>
    </w:p>
    <w:p>
      <w:pPr>
        <w:jc w:val="center"/>
      </w:pPr>
      <w:r>
        <w:rPr>
          <w:b w:val="0"/>
          <w:color w:val="627084"/>
          <w:sz w:val="24"/>
        </w:rPr>
        <w:t>Website created using HTML, CSS, JavaScript, and a personal photograph</w:t>
      </w:r>
    </w:p>
    <w:p/>
    <w:p>
      <w:pPr>
        <w:jc w:val="center"/>
      </w:pPr>
      <w:r>
        <w:rPr>
          <w:b/>
          <w:color w:val="192A51"/>
        </w:rPr>
        <w:t xml:space="preserve">Student Name: </w:t>
      </w:r>
      <w:r>
        <w:rPr>
          <w:b w:val="0"/>
        </w:rPr>
        <w:t>Om Agrawal</w:t>
        <w:br/>
      </w:r>
      <w:r>
        <w:rPr>
          <w:b/>
          <w:color w:val="192A51"/>
        </w:rPr>
        <w:t xml:space="preserve">Course: </w:t>
      </w:r>
      <w:r>
        <w:rPr>
          <w:b w:val="0"/>
        </w:rPr>
        <w:t>B.E. / B.Tech</w:t>
        <w:br/>
      </w:r>
      <w:r>
        <w:rPr>
          <w:b/>
          <w:color w:val="192A51"/>
        </w:rPr>
        <w:t xml:space="preserve">Institute: </w:t>
      </w:r>
      <w:r>
        <w:rPr>
          <w:b w:val="0"/>
        </w:rPr>
        <w:t>Bangalore Institute of Technology</w:t>
        <w:br/>
      </w:r>
      <w:r>
        <w:rPr>
          <w:b/>
          <w:color w:val="192A51"/>
        </w:rPr>
        <w:t xml:space="preserve">Academic Year: </w:t>
      </w:r>
      <w:r>
        <w:rPr>
          <w:b w:val="0"/>
        </w:rPr>
        <w:t>2026 - Present</w:t>
      </w:r>
    </w:p>
    <w:p/>
    <w:p>
      <w:pPr>
        <w:jc w:val="center"/>
      </w:pPr>
      <w:r>
        <w:rPr>
          <w:b w:val="0"/>
          <w:color w:val="627084"/>
        </w:rPr>
        <w:t>This report documents the design, structure, screenshots, source code, and technologies used in the responsive personal portfolio website.</w:t>
      </w:r>
    </w:p>
    <w:p>
      <w:r>
        <w:br w:type="page"/>
      </w:r>
    </w:p>
    <w:p>
      <w:pPr>
        <w:pStyle w:val="Heading1"/>
        <w:pBdr>
          <w:bottom w:val="single" w:sz="8" w:space="8" w:color="1F8A8A"/>
        </w:pBdr>
      </w:pPr>
      <w:r>
        <w:t>1. Introduction and Objective</w:t>
      </w:r>
    </w:p>
    <w:p>
      <w:r>
        <w:t>The objective of this project is to create a personal website that presents basic personal information, education, skills, achievements, hobbies, blog content, photographs, and contact details in a clean and professional format. The website acts as a digital portfolio for Om Agrawal and demonstrates the use of HTML, CSS, and JavaScript for front-end web development.</w:t>
      </w:r>
    </w:p>
    <w:p>
      <w:r>
        <w:t>The website is designed as a single-page responsive portfolio so that visitors can quickly move between sections using the navigation menu. It uses a professional visual style, a real profile photograph adjusted with CSS cropping, card layouts, and section-based content organization.</w:t>
      </w:r>
    </w:p>
    <w:p>
      <w:pPr>
        <w:pStyle w:val="Heading1"/>
        <w:pBdr>
          <w:bottom w:val="single" w:sz="8" w:space="8" w:color="1F8A8A"/>
        </w:pBdr>
      </w:pPr>
      <w:r>
        <w:t>2. Description of Website Sections</w:t>
      </w:r>
    </w:p>
    <w:p>
      <w:r>
        <w:rPr>
          <w:b/>
          <w:color w:val="192A51"/>
        </w:rPr>
        <w:t xml:space="preserve">Home: </w:t>
      </w:r>
      <w:r>
        <w:rPr>
          <w:b w:val="0"/>
        </w:rPr>
        <w:t>Introduces Om Agrawal with a short profile summary, call-to-action buttons, and a personal photograph cropped inside the hero profile panel.</w:t>
      </w:r>
    </w:p>
    <w:p>
      <w:r>
        <w:rPr>
          <w:b/>
          <w:color w:val="192A51"/>
        </w:rPr>
        <w:t xml:space="preserve">Education: </w:t>
      </w:r>
      <w:r>
        <w:rPr>
          <w:b w:val="0"/>
        </w:rPr>
        <w:t>Shows the academic timeline: B.E. / B.Tech at Bangalore Institute of Technology, PUC at Swami Atmanand English Medium School, and 10th Grade at Gyandeep Vidya Mandir, Mandhar.</w:t>
      </w:r>
    </w:p>
    <w:p>
      <w:r>
        <w:rPr>
          <w:b/>
          <w:color w:val="192A51"/>
        </w:rPr>
        <w:t xml:space="preserve">Skills: </w:t>
      </w:r>
      <w:r>
        <w:rPr>
          <w:b w:val="0"/>
        </w:rPr>
        <w:t>Lists technical skills such as C, Python, C++ basics, HTML, CSS, and JavaScript basics, along with non-technical skills such as problem-solving, time management, and critical thinking.</w:t>
      </w:r>
    </w:p>
    <w:p>
      <w:r>
        <w:rPr>
          <w:b/>
          <w:color w:val="192A51"/>
        </w:rPr>
        <w:t xml:space="preserve">Achievements: </w:t>
      </w:r>
      <w:r>
        <w:rPr>
          <w:b w:val="0"/>
        </w:rPr>
        <w:t>Highlights completed work and accomplishments including a personal website, hackathon participation, an online programming basics course, small projects, and a small-scale game using C# and Python.</w:t>
      </w:r>
    </w:p>
    <w:p>
      <w:r>
        <w:rPr>
          <w:b/>
          <w:color w:val="192A51"/>
        </w:rPr>
        <w:t xml:space="preserve">Hobbies and Interests: </w:t>
      </w:r>
      <w:r>
        <w:rPr>
          <w:b w:val="0"/>
        </w:rPr>
        <w:t>Presents interests such as exploring AI tools, gym and games, and exploring new places.</w:t>
      </w:r>
    </w:p>
    <w:p>
      <w:r>
        <w:rPr>
          <w:b/>
          <w:color w:val="192A51"/>
        </w:rPr>
        <w:t xml:space="preserve">Blog: </w:t>
      </w:r>
      <w:r>
        <w:rPr>
          <w:b w:val="0"/>
        </w:rPr>
        <w:t>Includes the blog post ?Why I Started Learning Programming,? explaining the motivation for learning programming and building projects.</w:t>
      </w:r>
    </w:p>
    <w:p>
      <w:r>
        <w:rPr>
          <w:b/>
          <w:color w:val="192A51"/>
        </w:rPr>
        <w:t xml:space="preserve">Contact: </w:t>
      </w:r>
      <w:r>
        <w:rPr>
          <w:b w:val="0"/>
        </w:rPr>
        <w:t>Provides Gmail contact information for academic and project-related communication.</w:t>
      </w:r>
    </w:p>
    <w:p>
      <w:pPr>
        <w:pStyle w:val="Heading1"/>
        <w:pBdr>
          <w:bottom w:val="single" w:sz="8" w:space="8" w:color="1F8A8A"/>
        </w:pBdr>
      </w:pPr>
      <w:r>
        <w:t>3. Screenshots of the Website Pages</w:t>
      </w:r>
    </w:p>
    <w:p>
      <w:r>
        <w:t>The screenshots below show the main parts of the single-page personal website on desktop and mobile screen sizes.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27084"/>
          <w:sz w:val="18"/>
        </w:rPr>
        <w:t>Figure 1: Home section with profile summary and cropped photograph.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ucation-ski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27084"/>
          <w:sz w:val="18"/>
        </w:rPr>
        <w:t>Figure 2: Education section and navigation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hievements-inter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27084"/>
          <w:sz w:val="18"/>
        </w:rPr>
        <w:t>Figure 3: Achievements and hobbies/interests sections.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t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27084"/>
          <w:sz w:val="18"/>
        </w:rPr>
        <w:t>Figure 4: Blog and contact details section.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-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27084"/>
          <w:sz w:val="18"/>
        </w:rPr>
        <w:t>Figure 5: Mobile responsive view with the photograph adjusted for smaller screens.</w:t>
      </w:r>
    </w:p>
    <w:p>
      <w:pPr>
        <w:pStyle w:val="Heading1"/>
        <w:pBdr>
          <w:bottom w:val="single" w:sz="8" w:space="8" w:color="1F8A8A"/>
        </w:pBdr>
      </w:pPr>
      <w:r>
        <w:t>4. Tools and Technologies Used</w:t>
      </w:r>
    </w:p>
    <w:p>
      <w:pPr>
        <w:pStyle w:val="ListBullet"/>
        <w:spacing w:after="80"/>
      </w:pPr>
      <w:r>
        <w:t>HTML was used to create the structure and content of the website.</w:t>
      </w:r>
    </w:p>
    <w:p>
      <w:pPr>
        <w:pStyle w:val="ListBullet"/>
        <w:spacing w:after="80"/>
      </w:pPr>
      <w:r>
        <w:t>CSS was used for responsive layout, typography, colors, cards, spacing, image cropping, and visual styling.</w:t>
      </w:r>
    </w:p>
    <w:p>
      <w:pPr>
        <w:pStyle w:val="ListBullet"/>
        <w:spacing w:after="80"/>
      </w:pPr>
      <w:r>
        <w:t>JavaScript was used for the mobile navigation menu, active navigation highlighting, and reveal animation behavior.</w:t>
      </w:r>
    </w:p>
    <w:p>
      <w:pPr>
        <w:pStyle w:val="ListBullet"/>
        <w:spacing w:after="80"/>
      </w:pPr>
      <w:r>
        <w:t>A personal photograph was added as a website asset and adjusted using CSS object-fit and object-position.</w:t>
      </w:r>
    </w:p>
    <w:p>
      <w:pPr>
        <w:pStyle w:val="ListBullet"/>
        <w:spacing w:after="80"/>
      </w:pPr>
      <w:r>
        <w:t>A web browser was used to test the layout and capture screenshots.</w:t>
      </w:r>
    </w:p>
    <w:p>
      <w:pPr>
        <w:pStyle w:val="ListBullet"/>
        <w:spacing w:after="80"/>
      </w:pPr>
      <w:r>
        <w:t>A DOCX report was prepared to document the website objective, sections, screenshots, source code, technologies, and conclusion.</w:t>
      </w:r>
    </w:p>
    <w:p>
      <w:pPr>
        <w:pStyle w:val="Heading1"/>
        <w:pBdr>
          <w:bottom w:val="single" w:sz="8" w:space="8" w:color="1F8A8A"/>
        </w:pBdr>
      </w:pPr>
      <w:r>
        <w:t>5. Conclusion</w:t>
      </w:r>
    </w:p>
    <w:p>
      <w:r>
        <w:t>The personal website successfully presents Om Agrawal?s education, skills, achievements, interests, blog content, photograph, and contact information in a professional and responsive format. The project demonstrates basic front-end development skills and provides a useful digital portfolio that can be expanded in the future with more projects, certifications, and blog posts.</w:t>
      </w:r>
    </w:p>
    <w:p>
      <w:pPr>
        <w:pStyle w:val="Heading1"/>
        <w:pBdr>
          <w:bottom w:val="single" w:sz="8" w:space="8" w:color="1F8A8A"/>
        </w:pBdr>
      </w:pPr>
      <w:r>
        <w:t>6. Source Code Used</w:t>
      </w:r>
    </w:p>
    <w:p>
      <w:r>
        <w:t>The source code files used for the website are included below.</w:t>
      </w:r>
    </w:p>
    <w:p>
      <w:pPr>
        <w:pStyle w:val="Heading2"/>
      </w:pPr>
      <w:r>
        <w:t>index.html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&lt;!DOCTYPE html&gt;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&lt;html lang="en"&gt;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&lt;head&gt;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&lt;meta charset="UTF-8"&gt;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&lt;meta name="viewport" content="width=device-width, initial-scale=1.0"&gt;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&lt;title&gt;Om Agrawal | Personal Portfolio&lt;/title&gt;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&lt;meta name="description" content="Personal portfolio website of Om Agrawal, a B.E./B.Tech student interested in programming, AI tools, and technology."&gt;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&lt;link rel="stylesheet" href="style.css"&gt;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&lt;/head&gt;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&lt;body&gt;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&lt;header class="site-header"&gt;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&lt;nav class="navbar" aria-label="Main navigation"&gt;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&lt;a class="brand" href="#home" aria-label="Om Agrawal home"&gt;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&lt;span class="brand-mark"&gt;OA&lt;/span&gt;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&lt;span&gt;Om Agrawal&lt;/span&gt;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&lt;button class="menu-toggle" type="button" aria-label="Open navigation menu" aria-expanded="false"&gt;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&lt;span&gt;&lt;/span&gt;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&lt;span&gt;&lt;/span&gt;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&lt;span&gt;&lt;/span&gt;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&lt;/button&gt;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class="nav-links"&gt;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href="#home"&gt;Home&lt;/a&gt;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href="#education"&gt;Education&lt;/a&gt;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href="#skills"&gt;Skills&lt;/a&gt;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href="#achievements"&gt;Achievements&lt;/a&gt;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href="#interests"&gt;Interests&lt;/a&gt;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href="#blog"&gt;Blog&lt;/a&gt;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href="#contact"&gt;Contact&lt;/a&gt;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&lt;/nav&gt;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&lt;/header&gt;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&lt;main&gt;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class="hero section" id="home"&gt;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class="hero-content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class="eyebrow"&gt;Student Portfolio&lt;/p&gt;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&lt;h1&gt;Hi, I am Om Agrawal.&lt;/h1&gt;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class="hero-text"&gt;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A Bachelor of Engineering student building a strong foundation in programming,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web development, logical problem-solving, and practical technology projects.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&lt;div class="hero-actions"&gt;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&lt;a class="primary-button" href="#contact"&gt;Contact Me&lt;/a&gt;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&lt;a class="secondary-button" href="#blog"&gt;Read Blog&lt;/a&gt;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class="profile-panel reveal" aria-label="Profile summary"&gt;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&lt;div class="avatar-wrap"&gt;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&lt;img class="profile-photo" src="assets/om-agrawal-photo.jpeg" alt="Portrait photograph of Om Agrawal"&gt;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&lt;div class="profile-card"&gt;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 class="profile-label"&gt;Currently Studying&lt;/p&gt;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&lt;h2&gt;B.E. / B.Tech&lt;/h2&gt;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&lt;p&gt;Bangalore Institute of Technology&lt;/p&gt;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&lt;span&gt;2026 - Present&lt;/span&gt;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&lt;div class="quick-stats" aria-label="Quick highlights"&gt;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&lt;strong&gt;6&lt;/strong&gt;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&lt;span&gt;Technical Skills&lt;/span&gt;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&lt;strong&gt;5&lt;/strong&gt;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&lt;span&gt;Achievements&lt;/span&gt;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class="section" id="education"&gt;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class="eyebrow"&gt;Academic Background&lt;/p&gt;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&lt;h2&gt;Education&lt;/h2&gt;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class="timeline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 class="timeline-item"&gt;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 class="year"&gt;2026 - Present&lt;/span&gt;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&lt;h3&gt;Bachelor of Engineering (B.E.) / B.Tech&lt;/h3&gt;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&lt;p&gt;Bangalore Institute of Technology&lt;/p&gt;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 class="timeline-item"&gt;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 class="year"&gt;2024 - 2025&lt;/span&gt;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&lt;h3&gt;PUC (12th Grade)&lt;/h3&gt;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&lt;p&gt;Swami Atmanand English Medium School&lt;/p&gt;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 class="timeline-item"&gt;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 class="year"&gt;2022 - 2023&lt;/span&gt;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&lt;h3&gt;10th Grade&lt;/h3&gt;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&lt;p&gt;Gyandeep Vidya Mandir, Mandhar&lt;/p&gt;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 split-section" id="skills"&gt;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class="eyebrow"&gt;What I Am Learning&lt;/p&gt;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&lt;h2&gt;Skills&lt;/h2&gt;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class="skill-groups"&gt;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 class="feature-card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 class="card-icon" aria-hidden="true"&gt;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&lt;svg viewBox="0 0 24 24" role="img"&gt;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  &lt;path d="M8 18 2 12l6-6M16 6l6 6-6 6M14 4l-4 16"/&gt;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&lt;/svg&gt;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&lt;h3&gt;Technical Skills&lt;/h3&gt;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 class="tags"&gt;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&lt;span&gt;C&lt;/span&gt;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&lt;span&gt;Python&lt;/span&gt;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&lt;span&gt;C++ Basics&lt;/span&gt;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&lt;span&gt;HTML&lt;/span&gt;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&lt;span&gt;CSS&lt;/span&gt;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&lt;span&gt;JavaScript Basics&lt;/span&gt;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 class="feature-card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 class="card-icon" aria-hidden="true"&gt;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&lt;svg viewBox="0 0 24 24" role="img"&gt;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  &lt;path d="M9 12l2 2 4-4M21 12a9 9 0 1 1-18 0 9 9 0 0 1 18 0Z"/&gt;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&lt;/svg&gt;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&lt;h3&gt;Non-Technical Skills&lt;/h3&gt;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&lt;div class="tags"&gt;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&lt;span&gt;Problem-solving&lt;/span&gt;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&lt;span&gt;Time management&lt;/span&gt;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  &lt;span&gt;Critical thinking&lt;/span&gt;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class="section" id="achievements"&gt;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class="eyebrow"&gt;Progress So Far&lt;/p&gt;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&lt;h2&gt;Achievements and Accomplishments&lt;/h2&gt;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class="achievement-grid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&lt;span&gt;01&lt;/span&gt;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&lt;h3&gt;Personal Website&lt;/h3&gt;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&lt;p&gt;Completed a basic personal website using HTML and CSS.&lt;/p&gt;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&lt;span&gt;02&lt;/span&gt;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&lt;h3&gt;Hackathons&lt;/h3&gt;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&lt;p&gt;Participated in inter-college coding competitions and hackathons.&lt;/p&gt;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&lt;span&gt;03&lt;/span&gt;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&lt;h3&gt;Programming Basics&lt;/h3&gt;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&lt;p&gt;Completed an online course on programming fundamentals.&lt;/p&gt;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&lt;span&gt;04&lt;/span&gt;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&lt;h3&gt;Small Projects&lt;/h3&gt;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&lt;p&gt;Built small projects such as a calculator and webpage.&lt;/p&gt;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&lt;span&gt;05&lt;/span&gt;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&lt;h3&gt;Game Development&lt;/h3&gt;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&lt;p&gt;Built a small-scale game using C# and Python.&lt;/p&gt;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 split-section" id="interests"&gt;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class="eyebrow"&gt;Beyond Academics&lt;/p&gt;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&lt;h2&gt;Hobbies and Interests&lt;/h2&gt;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class="interest-list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&lt;h3&gt;Exploring AI Tools&lt;/h3&gt;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&lt;p&gt;I enjoy discovering new AI tools and learning how they can improve creativity, productivity, and problem-solving.&lt;/p&gt;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&lt;h3&gt;Gym and Games&lt;/h3&gt;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&lt;p&gt;Fitness and games help me stay energetic, focused, and balanced.&lt;/p&gt;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&lt;h3&gt;Exploring New Places&lt;/h3&gt;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&lt;p&gt;I like visiting new places because it helps me learn, observe, and experience different environments.&lt;/p&gt;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 blog-section" id="blog"&gt;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class="eyebrow"&gt;Blog&lt;/p&gt;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&lt;h2&gt;Why I Started Learning Programming&lt;/h2&gt;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&lt;article class="blog-card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I started learning programming because I enjoy solving logical problems and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building things from scratch. I love programming because it allows us to make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computers perform useful tasks for us. Programming gives me the confidence to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create websites, applications, tools, and projects that can solve real problems.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&lt;/article&gt;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&lt;section class="section contact-section" id="contact"&gt;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class="section-heading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&lt;p class="eyebrow"&gt;Get In Touch&lt;/p&gt;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&lt;h2&gt;Contact Details&lt;/h2&gt;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&lt;div class="contact-card reveal"&gt;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&lt;h3&gt;Email&lt;/h3&gt;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  &lt;p&gt;For academic or project-related communication, contact me through Gmail.&lt;/p&gt;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&lt;a href="mailto:oma09406@gmail.com"&gt;oma09406@gmail.com&lt;/a&gt;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&lt;/div&gt;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&lt;/section&gt;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&lt;/main&gt;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&lt;footer class="site-footer"&gt;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&lt;p&gt;&amp;copy; 2026 Om Agrawal. Personal Portfolio Website.&lt;/p&gt;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&lt;/footer&gt;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&lt;script src="script.js"&gt;&lt;/script&gt;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&lt;/body&gt;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&lt;/html&gt;</w:t>
      </w:r>
    </w:p>
    <w:p>
      <w:pPr>
        <w:pStyle w:val="Heading2"/>
      </w:pPr>
      <w:r>
        <w:t>style.css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:root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--ink: #162033;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--muted: #627084;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--paper: #f7f4ee;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--surface: #ffffff;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--line: #dfe4ea;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--teal: #1f8a8a;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--coral: #e66a4e;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--gold: #d99a2b;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--navy: #192a51;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--shadow: 0 24px 60px rgba(24, 42, 81, 0.14);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*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box-sizing: border-box;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html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scroll-behavior: smooth;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body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font-family: "Segoe UI", Arial, sans-serif;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var(--ink);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radial-gradient(circle at top left, rgba(31, 138, 138, 0.16), transparent 28rem),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linear-gradient(180deg, #fbfaf7 0%, var(--paper) 100%);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line-height: 1.6;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a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inherit;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text-decoration: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.site-header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position: sticky;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top: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z-index: 20;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border-bottom: 1px solid rgba(223, 228, 234, 0.78);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rgba(251, 250, 247, 0.88);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backdrop-filter: blur(18px);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.navbar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min(1120px, calc(100% - 32px));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min-height: 72px;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align-items: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justify-content: space-between;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24px;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.brand,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.nav-links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align-items: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.brand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.brand-mark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place-items: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42px;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aspect-ratio: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#ffffff;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linear-gradient(135deg, var(--navy), var(--teal));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box-shadow: 0 10px 24px rgba(31, 138, 138, 0.25);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.nav-links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.nav-links a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10px 12px;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0.94rem;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700;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transition: color 0.2s ease, background 0.2s ease;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.nav-links a:hover,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.nav-links a.active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rgba(31, 138, 138, 0.1);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.menu-toggle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42px;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aspect-ratio: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var(--surface);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cursor: pointer;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.menu-toggle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block;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20px;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height: 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5px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.section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min(1120px, calc(100% - 32px));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88px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scroll-margin-top: 86px;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.hero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min-height: calc(100vh - 72px);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minmax(0, 1.08fr) minmax(320px, 0.92fr);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align-items: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56px;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padding-top: 56px;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.eyebrow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 0 12px;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var(--teal);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0.78rem;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letter-spacing: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text-transform: uppercase;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h1,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h2,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h3,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overflow-wrap: break-word;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h1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max-width: 760px;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clamp(2.6rem, 7vw, 5.4rem);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line-height: 0.97;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letter-spacing: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h2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clamp(2rem, 4vw, 3.1rem);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line-height: 1.05;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letter-spacing: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h3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 0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line-height: 1.25;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.hero-text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max-width: 620px;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24px 0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1.12rem;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.hero-actions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flex-wrap: wrap;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margin-top: 32px;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.primary-button,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.secondary-button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inline-flex;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align-items: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justify-content: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min-height: 48px;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0 22px;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.primary-button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#ffffff;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var(--coral);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box-shadow: 0 16px 32px rgba(230, 106, 78, 0.25);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.secondary-button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var(--surface);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.profile-panel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position: relative;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rgba(223, 228, 234, 0.88);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linear-gradient(160deg, rgba(255, 255, 255, 0.94), rgba(255, 255, 255, 0.76)),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repeating-linear-gradient(135deg, rgba(31, 138, 138, 0.08) 0 10px, transparent 10px 20px);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box-shadow: var(--shadow);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.avatar-wrap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linear-gradient(135deg, rgba(31, 138, 138, 0.16), rgba(217, 154, 43, 0.18));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.profile-photo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block;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100%;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height: 360px;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object-fit: cover;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object-position: 50% 63%;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min-height: 260px;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rgba(255, 255, 255, 0.68);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box-shadow: inset 0 -80px 120px rgba(25, 42, 81, 0.18);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.profile-card,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margin-top: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var(--surface);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.profile-label,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.profile-card 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.profile-card h2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4px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1.38rem;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.profile-card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inline-flex;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margin-top: 12px;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var(--coral);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repeat(2, 1fr);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div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div + div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border-left: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strong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block;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var(--teal);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1.8rem;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line-height: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.quick-stats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0.92rem;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700;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.section-heading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max-width: 760px;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margin-bottom: 34px;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.timeline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.timeline-item,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.feature-card,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.achievement-grid article,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.interest-list article,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.blog-card,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.contact-card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rgba(255, 255, 255, 0.84);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box-shadow: 0 12px 32px rgba(24, 42, 81, 0.08);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.timeline-item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180px minmax(0, 1fr);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24px;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.timeline-item 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.year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var(--coral);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.split-section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border-top: 1px solid rgba(223, 228, 234, 0.8);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border-bottom: 1px solid rgba(223, 228, 234, 0.8);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.skill-groups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repeat(2, minmax(0, 1fr));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22px;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.feature-card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.card-icon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place-items: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52px;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aspect-ratio: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margin-bottom: 20px;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#ffffff;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.card-icon svg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width: 27px;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height: 27px;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fill: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stroke: currentColor;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stroke-width: 2;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stroke-linecap: round;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stroke-linejoin: round;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.tags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flex-wrap: wrap;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margin-top: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.tags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8px 11px;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var(--navy);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rgba(31, 138, 138, 0.1);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0.92rem;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700;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.achievement-grid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repeat(5, minmax(0, 1fr));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.achievement-grid article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min-height: 238px;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.achievement-grid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inline-flex;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margin-bottom: 36px;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var(--gold);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0.86rem;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.achievement-grid p,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.interest-list p,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.blog-card p,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.contact-card 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.interest-list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grid;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grid-template-columns: repeat(3, minmax(0, 1fr));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.interest-list article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.blog-section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max-width: 900px;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.blog-card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clamp(24px, 5vw, 44px);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border-left: 6px solid var(--teal);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.blog-card 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font-size: 1.14rem;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.contact-section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padding-bottom: 64px;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.contact-card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align-items: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justify-content: space-between;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gap: 24px;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.contact-card a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flex: 0 1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12px 16px;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#ffffff;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var(--teal);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font-weight: 800;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overflow-wrap: anywhere;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.site-footer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padding: 28px 16px;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color: var(--muted);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text-align: center;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border-top: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background: rgba(255, 255, 255, 0.62);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.site-footer p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margin: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html.js-enabled .reveal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opacity: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transform: translateY(18px);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transition: opacity 0.7s ease, transform 0.7s ease;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html.js-enabled .reveal.is-visible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opacity: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transform: translateY(0);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@media (max-width: 980px)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.hero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grid-template-columns: 1fr;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min-height: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padding-top: 64px;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.achievement-grid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grid-template-columns: repeat(2, minmax(0, 1fr));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.interest-list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grid-template-columns: 1fr;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@media (max-width: 760px)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.navbar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min-height: 66px;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.menu-toggle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display: block;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.nav-links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position: absolute;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inset: 66px 16px auto 16px;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display: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flex-direction: column;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align-items: stretch;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padding: 10px;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border: 1px solid var(--line);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border-radius: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background: var(--surface);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box-shadow: var(--shadow);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.nav-links.open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display: flex;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.nav-links a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padding: 12px;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.section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padding: 64px 0;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.hero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gap: 34px;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.profile-photo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height: 320px;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min-height: 210px;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object-position: 50% 61%;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.timeline-item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grid-template-columns: 1fr;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gap: 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.skill-groups,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.achievement-grid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grid-template-columns: 1fr;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.achievement-grid article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min-height: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.achievement-grid span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margin-bottom: 18px;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.contact-card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align-items: stretch;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flex-direction: column;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@media (prefers-reduced-motion: reduce)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html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scroll-behavior: auto;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html.js-enabled .reveal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opacity: 1;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transform: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transition: none;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</w:t>
      </w:r>
    </w:p>
    <w:p>
      <w:pPr>
        <w:pStyle w:val="Heading2"/>
      </w:pPr>
      <w:r>
        <w:t>script.js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document.documentElement.classList.add("js-enabled");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menuToggle = document.querySelector(".menu-toggle");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navLinks = document.querySelector(".nav-links");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navAnchors = document.querySelectorAll(".nav-links a");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sections = document.querySelectorAll("main section[id]");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revealItems = document.querySelectorAll(".reveal");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menuToggle.addEventListener("click", ()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const isOpen = navLinks.classList.toggle("open");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menuToggle.setAttribute("aria-expanded", String(isOpen));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navAnchors.forEach((anchor)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anchor.addEventListener("click", ()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navLinks.classList.remove("open");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menuToggle.setAttribute("aria-expanded", "false");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revealObserver = new IntersectionObserver(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(entries)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entries.forEach((entry)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if (entry.isIntersecting)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entry.target.classList.add("is-visible");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revealObserver.unobserve(entry.target);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{ threshold: 0.14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revealItems.forEach((item) =&gt; revealObserver.observe(item));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window.addEventListener("load", ()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setTimeout(()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revealItems.forEach((item) =&gt; item.classList.add("is-visible"));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}, 1200);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const activeObserver = new IntersectionObserver(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(entries)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entries.forEach((entry)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if (!entry.isIntersecting) return;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navAnchors.forEach((anchor) =&gt; {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  anchor.classList.toggle("active", anchor.getAttribute("href") === `#${entry.target.id}`);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  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  });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},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 { rootMargin: "-38% 0px -55% 0px" }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);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 w:eastAsia="Consolas"/>
          <w:sz w:val="15"/>
        </w:rPr>
        <w:t>sections.forEach((section) =&gt; activeObserver.observe(section));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Om Agrawal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8" w:color="D9E1E8"/>
      </w:pBdr>
    </w:pPr>
    <w:r>
      <w:rPr>
        <w:color w:val="627084"/>
        <w:sz w:val="18"/>
      </w:rPr>
      <w:t>Personal Website Development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2A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2A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92A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2A5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73" w:right="72"/>
    </w:pPr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